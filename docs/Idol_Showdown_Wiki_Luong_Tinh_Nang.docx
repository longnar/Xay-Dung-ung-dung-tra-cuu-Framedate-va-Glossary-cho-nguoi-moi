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IDOL SHOWDOWN WIKI</w:t>
      </w:r>
    </w:p>
    <w:p>
      <w:pPr>
        <w:jc w:val="center"/>
      </w:pPr>
      <w:r>
        <w:rPr>
          <w:color w:val="595959"/>
          <w:sz w:val="30"/>
        </w:rPr>
        <w:t>T?i li?u m? t? lu?ng ho?t ??ng v? t?nh n?ng h? th?ng</w:t>
      </w:r>
    </w:p>
    <w:p>
      <w:pPr>
        <w:jc w:val="center"/>
      </w:pPr>
      <w:r>
        <w:rPr>
          <w:i/>
        </w:rPr>
        <w:t>Phi?n b?n t?i li?u: 1.0 | C?p nh?t: 06/09/2026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b w:val="0"/>
              </w:rPr>
              <w:t>M?c ti?u: cung c?p wiki cho game Idol Showdown, g?m trang gi?i thi?u, danh s?ch nh?n v?t, t? ?i?n thu?t ng? v? khu v?c qu?n tr? n?i dung qua API backend.</w:t>
            </w:r>
          </w:p>
        </w:tc>
      </w:tr>
    </w:tbl>
    <w:p/>
    <w:p>
      <w:pPr>
        <w:pStyle w:val="Heading1"/>
      </w:pPr>
      <w:r>
        <w:t>1. T?ng quan h? th?ng</w:t>
      </w:r>
    </w:p>
    <w:p>
      <w:r>
        <w:t>?ng d?ng ???c t? ch?c theo m? h?nh frontend React + backend Node.js/Express + c? s? d? li?u MySQL. Frontend hi?n th? giao di?n wiki v? g?i c?c API c?a backend; backend ch?u tr?ch nhi?m x?c th?c, ??c/ghi d? li?u v? upload h?nh ?nh.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Th?nh ph?n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C?ng ngh? / vai tr?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React 19, Vite, CSS; giao di?n ???c t?ch h?p t? test-react-UI.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Node.js, Express; ph?c v? API v? b?n build frontend production.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MySQL; l?u users, characters, glossaries.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JWT, bcryptjs; ch? t?i kho?n role admin ???c ??ng nh?p qu?n tr?.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File storage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Th? m?c uploads; Multer x? l? upload ?nh, gi?i h?n 5 MB.</w:t>
            </w:r>
          </w:p>
        </w:tc>
      </w:tr>
    </w:tbl>
    <w:p/>
    <w:p>
      <w:pPr>
        <w:pStyle w:val="Heading1"/>
      </w:pPr>
      <w:r>
        <w:t>2. C?c lu?ng ng??i d?ng ch?nh</w:t>
      </w:r>
    </w:p>
    <w:p>
      <w:pPr>
        <w:pStyle w:val="Heading2"/>
      </w:pPr>
      <w:r>
        <w:t>2.1. Lu?ng truy c?p trang ch?</w:t>
      </w:r>
    </w:p>
    <w:p>
      <w:pPr>
        <w:pStyle w:val="ListNumber"/>
      </w:pPr>
      <w:r>
        <w:t>Ng??i d?ng m? / ho?c http://localhost:5000/.</w:t>
      </w:r>
    </w:p>
    <w:p>
      <w:pPr>
        <w:pStyle w:val="ListNumber"/>
      </w:pPr>
      <w:r>
        <w:t>Frontend hi?n th? hero, logo, th?ng tin game, n?t Download, ph?n gi?i thi?u v? carousel card nh?n v?t.</w:t>
      </w:r>
    </w:p>
    <w:p>
      <w:pPr>
        <w:pStyle w:val="ListNumber"/>
      </w:pPr>
      <w:r>
        <w:t>Danh s?ch card ???c ??c t? /cards/manifest.json; ?nh card Base64 ???c gi?i m? th?nh object URL ?? hi?n th?.</w:t>
      </w:r>
    </w:p>
    <w:p>
      <w:pPr>
        <w:pStyle w:val="ListNumber"/>
      </w:pPr>
      <w:r>
        <w:t>Ng??i d?ng c? th? chuy?n sang Character, Glossary ho?c Contacts.</w:t>
      </w:r>
    </w:p>
    <w:p>
      <w:pPr>
        <w:pStyle w:val="Heading2"/>
      </w:pPr>
      <w:r>
        <w:t>2.2. Lu?ng xem nh?n v?t</w:t>
      </w:r>
    </w:p>
    <w:p>
      <w:pPr>
        <w:pStyle w:val="ListNumber"/>
      </w:pPr>
      <w:r>
        <w:t>T? trang ch? ch?n Character ?? m? m?n h?nh selection.</w:t>
      </w:r>
    </w:p>
    <w:p>
      <w:pPr>
        <w:pStyle w:val="ListNumber"/>
      </w:pPr>
      <w:r>
        <w:t>Kh?ch ch?a ??ng nh?p ch? c? quy?n xem giao di?n l?a ch?n.</w:t>
      </w:r>
    </w:p>
    <w:p>
      <w:pPr>
        <w:pStyle w:val="ListNumber"/>
      </w:pPr>
      <w:r>
        <w:t>D? li?u nh?n v?t ??y ?? ???c backend cung c?p qua GET /api/characters v? chi ti?t qua GET /api/characters/:id.</w:t>
      </w:r>
    </w:p>
    <w:p>
      <w:pPr>
        <w:pStyle w:val="ListNumber"/>
      </w:pPr>
      <w:r>
        <w:t>?nh nh?n v?t n?u c? ???c ph?c v? qua ???ng d?n /uploads/... .</w:t>
      </w:r>
    </w:p>
    <w:p>
      <w:pPr>
        <w:pStyle w:val="Heading2"/>
      </w:pPr>
      <w:r>
        <w:t>2.3. Lu?ng xem Glossary</w:t>
      </w:r>
    </w:p>
    <w:p>
      <w:pPr>
        <w:pStyle w:val="ListNumber"/>
      </w:pPr>
      <w:r>
        <w:t>T? trang ch? ch?n Glossary.</w:t>
      </w:r>
    </w:p>
    <w:p>
      <w:pPr>
        <w:pStyle w:val="ListNumber"/>
      </w:pPr>
      <w:r>
        <w:t>Ng??i d?ng ch?n BASIC ho?c ADVANCED.</w:t>
      </w:r>
    </w:p>
    <w:p>
      <w:pPr>
        <w:pStyle w:val="ListNumber"/>
      </w:pPr>
      <w:r>
        <w:t>Frontend hi?n th? n?i dung theo c?p ??; d? li?u glossary ???c backend qu?n l? qua GET /api/glossaries.</w:t>
      </w:r>
    </w:p>
    <w:p>
      <w:pPr>
        <w:pStyle w:val="ListNumber"/>
      </w:pPr>
      <w:r>
        <w:t>Ng??i ch?a ??ng nh?p ch? xem n?i dung, kh?ng c? quy?n qu?n tr?.</w:t>
      </w:r>
    </w:p>
    <w:p>
      <w:pPr>
        <w:pStyle w:val="Heading2"/>
      </w:pPr>
      <w:r>
        <w:t>2.4. Lu?ng ??ng nh?p qu?n tr?</w:t>
      </w:r>
    </w:p>
    <w:p>
      <w:pPr>
        <w:pStyle w:val="ListNumber"/>
      </w:pPr>
      <w:r>
        <w:t>Ng??i d?ng b?m Login tr?n thanh ?i?u h??ng.</w:t>
      </w:r>
    </w:p>
    <w:p>
      <w:pPr>
        <w:pStyle w:val="ListNumber"/>
      </w:pPr>
      <w:r>
        <w:t>Frontend g?i username v? password t?i POST /api/auth/login.</w:t>
      </w:r>
    </w:p>
    <w:p>
      <w:pPr>
        <w:pStyle w:val="ListNumber"/>
      </w:pPr>
      <w:r>
        <w:t>Backend ki?m tra user trong MySQL, so s?nh password hash b?ng bcryptjs v? ki?m tra role admin.</w:t>
      </w:r>
    </w:p>
    <w:p>
      <w:pPr>
        <w:pStyle w:val="ListNumber"/>
      </w:pPr>
      <w:r>
        <w:t>N?u th?nh c?ng, backend tr? JWT; frontend l?u token trong localStorage v? chuy?n sang ch? ?? ?? ??ng nh?p.</w:t>
      </w:r>
    </w:p>
    <w:p>
      <w:pPr>
        <w:pStyle w:val="ListNumber"/>
      </w:pPr>
      <w:r>
        <w:t>B?m Logout s? x?a token localStorage v? ??a giao di?n v? ch? ?? kh?ch.</w:t>
      </w:r>
    </w:p>
    <w:p>
      <w:pPr>
        <w:pStyle w:val="Heading2"/>
      </w:pPr>
      <w:r>
        <w:t>2.5. Lu?ng qu?n tr? n?i dung</w:t>
      </w:r>
    </w:p>
    <w:p>
      <w:r>
        <w:t>Backend ?? cung c?p c?c API CRUD c? middleware verifyAdmin. Giao di?n hi?n c? c?c m?n h?nh qu?n tr? m? ph?ng; ph?n k?t n?i CRUD tr?c ti?p t? form qu?n tr? c?n ti?p t?c ho?n thi?n ?? ??ng b? ??y ?? v?i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??i t??ng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T?o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C?p nh?t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X?a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Character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POST /api/admin/characters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PUT /api/admin/characters/:id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DELETE /api/admin/characters/:id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Glossary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POST /api/admin/glossaries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PUT /api/admin/glossaries/:id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DELETE /api/admin/glossaries/:id</w:t>
            </w:r>
          </w:p>
        </w:tc>
      </w:tr>
    </w:tbl>
    <w:p/>
    <w:p>
      <w:pPr>
        <w:pStyle w:val="Heading1"/>
      </w:pPr>
      <w:r>
        <w:t>3. Danh s?ch t?nh n?ng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Nh?m</w:t>
            </w:r>
          </w:p>
        </w:tc>
        <w:tc>
          <w:tcPr>
            <w:tcW w:type="dxa" w:w="590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T?nh n?ng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Tr?ng th?i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Trang ch?</w:t>
            </w:r>
          </w:p>
        </w:tc>
        <w:tc>
          <w:tcPr>
            <w:tcW w:type="dxa" w:w="5904"/>
            <w:vAlign w:val="center"/>
            <w:shd w:fill="EAF2F8"/>
          </w:tcPr>
          <w:p>
            <w:r/>
            <w:r>
              <w:rPr>
                <w:b w:val="0"/>
              </w:rPr>
              <w:t>Hero, logo, th?ng tin game, n?t t?i game, gi?i thi?u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?? t?ch h?p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Trang ch?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</w:rPr>
              <w:t>Carousel card nh?n v?t v? asset local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?? t?ch h?p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?i?u h??ng</w:t>
            </w:r>
          </w:p>
        </w:tc>
        <w:tc>
          <w:tcPr>
            <w:tcW w:type="dxa" w:w="5904"/>
            <w:vAlign w:val="center"/>
            <w:shd w:fill="EAF2F8"/>
          </w:tcPr>
          <w:p>
            <w:r/>
            <w:r>
              <w:rPr>
                <w:b w:val="0"/>
              </w:rPr>
              <w:t>Home, Contacts, Glossary, Character, Login/Logout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?? t?ch h?p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Glossary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</w:rPr>
              <w:t>Ch?n Basic / Advanced, ch? ?? xem c?ng khai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?? t?ch h?p giao di?n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Character</w:t>
            </w:r>
          </w:p>
        </w:tc>
        <w:tc>
          <w:tcPr>
            <w:tcW w:type="dxa" w:w="5904"/>
            <w:vAlign w:val="center"/>
            <w:shd w:fill="EAF2F8"/>
          </w:tcPr>
          <w:p>
            <w:r/>
            <w:r>
              <w:rPr>
                <w:b w:val="0"/>
              </w:rPr>
              <w:t>M?n h?nh l?a ch?n v? m?n h?nh th?m nh?n v?t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?? t?ch h?p giao di?n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X?c th?c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</w:rPr>
              <w:t>Login JWT, logout, ph?n quy?n admin ? backend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?? t?ch h?p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Qu?n tr?</w:t>
            </w:r>
          </w:p>
        </w:tc>
        <w:tc>
          <w:tcPr>
            <w:tcW w:type="dxa" w:w="5904"/>
            <w:vAlign w:val="center"/>
            <w:shd w:fill="EAF2F8"/>
          </w:tcPr>
          <w:p>
            <w:r/>
            <w:r>
              <w:rPr>
                <w:b w:val="0"/>
              </w:rPr>
              <w:t>CRUD character/glossary v? upload ?nh qua API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Backend ?? c? API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Production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</w:rPr>
              <w:t>Express ph?c v? dist v? fallback React SPA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?? t?ch h?p</w:t>
            </w:r>
          </w:p>
        </w:tc>
      </w:tr>
    </w:tbl>
    <w:p/>
    <w:p>
      <w:pPr>
        <w:pStyle w:val="Heading1"/>
      </w:pPr>
      <w:r>
        <w:t>4. API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Quy?n</w:t>
            </w:r>
          </w:p>
        </w:tc>
        <w:tc>
          <w:tcPr>
            <w:tcW w:type="dxa" w:w="4176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M?c ??ch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/api/auth/login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C?ng khai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??ng nh?p admin, nh?n JWT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/api/auth/register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C?ng khai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T?o user guest/admin theo rule backend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/api/characters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C?ng khai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L?y danh s?ch nh?n v?t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/api/characters/:id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C?ng khai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L?y chi ti?t nh?n v?t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/api/admin/characters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T?o nh?n v?t, h? tr? image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/api/admin/characters/:id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C?p nh?t nh?n v?t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/api/admin/characters/:id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X?a nh?n v?t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/api/glossaries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C?ng khai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L?y danh s?ch thu?t ng?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/api/admin/glossaries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T?o thu?t ng?, h? tr? image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/api/admin/glossaries/:id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C?p nh?t thu?t ng?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/api/admin/glossaries/:id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4176"/>
            <w:vAlign w:val="center"/>
            <w:shd w:fill="EAF2F8"/>
          </w:tcPr>
          <w:p>
            <w:r/>
            <w:r>
              <w:rPr>
                <w:b w:val="0"/>
              </w:rPr>
              <w:t>X?a thu?t ng?</w:t>
            </w:r>
          </w:p>
        </w:tc>
      </w:tr>
    </w:tbl>
    <w:p/>
    <w:p>
      <w:r>
        <w:t>C?c request t?i API qu?n tr? c?n header: Authorization: Bearer &lt;JWT&gt;.</w:t>
      </w:r>
    </w:p>
    <w:p>
      <w:pPr>
        <w:pStyle w:val="Heading1"/>
      </w:pPr>
      <w:r>
        <w:t>5. D? li?u v?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B?ng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Tr??ng ch?nh</w:t>
            </w:r>
          </w:p>
        </w:tc>
        <w:tc>
          <w:tcPr>
            <w:tcW w:type="dxa" w:w="374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? ngh?a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id, username, password_hash, role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b w:val="0"/>
              </w:rPr>
              <w:t>T?i kho?n v? quy?n admin/guest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characters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name, debut_date, description, difficulty, type, image_url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Th?ng tin nh?n v?t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b w:val="0"/>
              </w:rPr>
              <w:t>glossaries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term, definition, level, image_url, video_url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b w:val="0"/>
              </w:rPr>
              <w:t>Thu?t ng? Basic/Advanced</w:t>
            </w:r>
          </w:p>
        </w:tc>
      </w:tr>
    </w:tbl>
    <w:p/>
    <w:p>
      <w:r>
        <w:t>Schema v? t?i kho?n admin m?u ???c ??nh ngh?a trong db_setup.sql. Kh?ng n?n d?ng m?t kh?u m?u trong m?i tr??ng production; c?n thay b?ng m?t kh?u m?i v? qu?n l? secret qua bi?n m?i tr??ng.</w:t>
      </w:r>
    </w:p>
    <w:p>
      <w:pPr>
        <w:pStyle w:val="Heading1"/>
      </w:pPr>
      <w:r>
        <w:t>6. Lu?ng k? thu?t khi ch?y production</w:t>
      </w:r>
    </w:p>
    <w:p>
      <w:pPr>
        <w:pStyle w:val="ListNumber"/>
      </w:pPr>
      <w:r>
        <w:t>Vite build frontend v?o th? m?c dist/.</w:t>
      </w:r>
    </w:p>
    <w:p>
      <w:pPr>
        <w:pStyle w:val="ListNumber"/>
      </w:pPr>
      <w:r>
        <w:t>Node.js kh?i ??ng server.js tr?n PORT (m?c ??nh 5000).</w:t>
      </w:r>
    </w:p>
    <w:p>
      <w:pPr>
        <w:pStyle w:val="ListNumber"/>
      </w:pPr>
      <w:r>
        <w:t>Express ph?c v? dist/ b?ng express.static.</w:t>
      </w:r>
    </w:p>
    <w:p>
      <w:pPr>
        <w:pStyle w:val="ListNumber"/>
      </w:pPr>
      <w:r>
        <w:t>C?c route b?t ??u b?ng /api ???c chuy?n t?i controller t??ng ?ng.</w:t>
      </w:r>
    </w:p>
    <w:p>
      <w:pPr>
        <w:pStyle w:val="ListNumber"/>
      </w:pPr>
      <w:r>
        <w:t>C?c route frontend kh?ng b?t ??u b?ng /api ???c fallback v? dist/index.html ?? React x? l?.</w:t>
      </w:r>
    </w:p>
    <w:p>
      <w:pPr>
        <w:pStyle w:val="ListNumber"/>
      </w:pPr>
      <w:r>
        <w:t>Th? m?c /uploads ???c ph?c v? t?nh ?? frontend t?i ?nh ?? upload.</w:t>
      </w:r>
    </w:p>
    <w:p>
      <w:pPr>
        <w:pStyle w:val="Heading1"/>
      </w:pPr>
      <w:r>
        <w:t>7. C?ch c?i ??t v? ch?y d? ?n</w:t>
      </w:r>
    </w:p>
    <w:p>
      <w:pPr>
        <w:pStyle w:val="Heading2"/>
      </w:pPr>
      <w:r>
        <w:t>7.1. Chu?n b? database</w:t>
      </w:r>
    </w:p>
    <w:p>
      <w:pPr>
        <w:pStyle w:val="ListNumber"/>
      </w:pPr>
      <w:r>
        <w:t>C?i v? kh?i ??ng MySQL tr?n localhost:3306.</w:t>
      </w:r>
    </w:p>
    <w:p>
      <w:pPr>
        <w:pStyle w:val="ListNumber"/>
      </w:pPr>
      <w:r>
        <w:t>Ch?y db_setup.sql ?? t?o database, b?ng v? admin m?u.</w:t>
      </w:r>
    </w:p>
    <w:p>
      <w:pPr>
        <w:pStyle w:val="ListNumber"/>
      </w:pPr>
      <w:r>
        <w:t>Ki?m tra c?c bi?n DB_* v? JWT_* trong file .env.</w:t>
      </w:r>
    </w:p>
    <w:p>
      <w:pPr>
        <w:pStyle w:val="Heading2"/>
      </w:pPr>
      <w:r>
        <w:t>7.2. Ch?y development</w:t>
      </w:r>
    </w:p>
    <w:p>
      <w:r>
        <w:t>M? hai terminal: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Terminal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L?nh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M?c ??ch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npm run dev:server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</w:rPr>
              <w:t>Ch?y Express v?i nodemon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npm run dev:client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Ch?y Vite dev server v? proxy /api t?i port 5000</w:t>
            </w:r>
          </w:p>
        </w:tc>
      </w:tr>
    </w:tbl>
    <w:p/>
    <w:p>
      <w:pPr>
        <w:pStyle w:val="Heading2"/>
      </w:pPr>
      <w:r>
        <w:t>7.3. Ch?y production</w:t>
      </w:r>
    </w:p>
    <w:p>
      <w:pPr>
        <w:pStyle w:val="ListNumber"/>
      </w:pPr>
      <w:r>
        <w:t>npm run build</w:t>
      </w:r>
    </w:p>
    <w:p>
      <w:pPr>
        <w:pStyle w:val="ListNumber"/>
      </w:pPr>
      <w:r>
        <w:t>npm run start:server</w:t>
      </w:r>
    </w:p>
    <w:p>
      <w:pPr>
        <w:pStyle w:val="ListNumber"/>
      </w:pPr>
      <w:r>
        <w:t>M? http://localhost:5000/.</w:t>
      </w:r>
    </w:p>
    <w:p>
      <w:pPr>
        <w:pStyle w:val="Heading1"/>
      </w:pPr>
      <w:r>
        <w:t>8. Ghi ch? v? ph?n c?n ho?n thi?n</w:t>
      </w:r>
    </w:p>
    <w:p>
      <w:pPr>
        <w:pStyle w:val="ListBullet"/>
      </w:pPr>
      <w:r>
        <w:t>MySQL ph?i ?ang ch?y th? c?c API ??c/ghi characters v? glossaries m?i tr? d? li?u th?nh c?ng.</w:t>
      </w:r>
    </w:p>
    <w:p>
      <w:pPr>
        <w:pStyle w:val="ListBullet"/>
      </w:pPr>
      <w:r>
        <w:t>Form qu?n tr? tr?n frontend hi?n m?i th? hi?n giao di?n; c?n n?i FormData/fetch v?i c?c API admin ?? l?u b?n v?ng v?o database.</w:t>
      </w:r>
    </w:p>
    <w:p>
      <w:pPr>
        <w:pStyle w:val="ListBullet"/>
      </w:pPr>
      <w:r>
        <w:t>C?n b? sung x? l? token h?t h?n v? t? ??ng ??ng xu?t khi API tr? 401/403.</w:t>
      </w:r>
    </w:p>
    <w:p>
      <w:pPr>
        <w:pStyle w:val="ListBullet"/>
      </w:pPr>
      <w:r>
        <w:t>N?n b? sung test t? ??ng cho auth, CRUD v? upload tr??c khi tri?n khai public.</w:t>
      </w:r>
    </w:p>
    <w:p>
      <w:pPr>
        <w:pStyle w:val="ListBullet"/>
      </w:pPr>
      <w:r>
        <w:t>N?n c?u h?nh CORS theo domain c? th? thay v? cho ph?p r?ng trong production.</w:t>
      </w:r>
    </w:p>
    <w:p>
      <w:pPr>
        <w:jc w:val="center"/>
      </w:pPr>
      <w:r>
        <w:rPr>
          <w:i/>
          <w:color w:val="808080"/>
          <w:sz w:val="18"/>
        </w:rPr>
        <w:t>T?i li?u ???c t?o t? ??ng t? c?u tr?c source hi?n t?i c?a d? ?n.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Idol Showdown Wiki - Lu?ng v? t?nh n?ng</dc:title>
  <dc:subject>M? t? h? th?ng frontend/backend</dc:subject>
  <dc:creator>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